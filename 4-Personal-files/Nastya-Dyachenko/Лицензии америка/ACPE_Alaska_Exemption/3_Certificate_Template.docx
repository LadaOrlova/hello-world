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44"/>
        </w:rPr>
        <w:t>ADVANCED JOBS TO BE DONE</w:t>
      </w:r>
    </w:p>
    <w:p>
      <w:pPr>
        <w:spacing w:before="80" w:after="600"/>
        <w:jc w:val="center"/>
      </w:pPr>
      <w:r>
        <w:rPr>
          <w:rFonts w:ascii="Times New Roman" w:hAnsi="Times New Roman"/>
          <w:b w:val="0"/>
          <w:i/>
          <w:sz w:val="24"/>
        </w:rPr>
        <w:t>ajtbd.com</w:t>
      </w:r>
    </w:p>
    <w:p>
      <w:pPr>
        <w:spacing w:before="80" w:after="400"/>
        <w:jc w:val="center"/>
      </w:pPr>
      <w:r>
        <w:rPr>
          <w:rFonts w:ascii="Times New Roman" w:hAnsi="Times New Roman"/>
          <w:b/>
          <w:i w:val="0"/>
          <w:sz w:val="36"/>
        </w:rPr>
        <w:t>CERTIFICATE OF COMPLETION</w:t>
      </w:r>
    </w:p>
    <w:p>
      <w:pPr>
        <w:spacing w:before="80" w:after="200"/>
        <w:jc w:val="center"/>
      </w:pPr>
      <w:r>
        <w:rPr>
          <w:rFonts w:ascii="Times New Roman" w:hAnsi="Times New Roman"/>
          <w:b w:val="0"/>
          <w:i w:val="0"/>
          <w:sz w:val="26"/>
        </w:rPr>
        <w:t>This certifies that</w:t>
      </w:r>
    </w:p>
    <w:p>
      <w:pPr>
        <w:spacing w:before="80" w:after="200"/>
        <w:jc w:val="center"/>
      </w:pPr>
      <w:r>
        <w:rPr>
          <w:rFonts w:ascii="Times New Roman" w:hAnsi="Times New Roman"/>
          <w:b/>
          <w:i w:val="0"/>
          <w:sz w:val="40"/>
        </w:rPr>
        <w:t>[Student Full Name]</w:t>
      </w:r>
    </w:p>
    <w:p>
      <w:pPr>
        <w:spacing w:before="80" w:after="120"/>
        <w:jc w:val="center"/>
      </w:pPr>
      <w:r>
        <w:rPr>
          <w:rFonts w:ascii="Times New Roman" w:hAnsi="Times New Roman"/>
          <w:b w:val="0"/>
          <w:i w:val="0"/>
          <w:sz w:val="26"/>
        </w:rPr>
        <w:t>has successfully completed the</w:t>
      </w:r>
    </w:p>
    <w:p>
      <w:pPr>
        <w:spacing w:before="80" w:after="120"/>
        <w:jc w:val="center"/>
      </w:pPr>
      <w:r>
        <w:rPr>
          <w:rFonts w:ascii="Times New Roman" w:hAnsi="Times New Roman"/>
          <w:b/>
          <w:i w:val="0"/>
          <w:sz w:val="32"/>
        </w:rPr>
        <w:t>Advanced JTBD Course</w:t>
      </w:r>
    </w:p>
    <w:p>
      <w:pPr>
        <w:spacing w:before="80" w:after="120"/>
        <w:jc w:val="center"/>
      </w:pPr>
      <w:r>
        <w:rPr>
          <w:rFonts w:ascii="Times New Roman" w:hAnsi="Times New Roman"/>
          <w:b w:val="0"/>
          <w:i/>
          <w:sz w:val="24"/>
        </w:rPr>
        <w:t>(Advanced Jobs To Be Done)</w:t>
      </w:r>
    </w:p>
    <w:p>
      <w:pPr>
        <w:spacing w:before="80" w:after="600"/>
        <w:jc w:val="center"/>
      </w:pPr>
      <w:r>
        <w:rPr>
          <w:rFonts w:ascii="Times New Roman" w:hAnsi="Times New Roman"/>
          <w:b w:val="0"/>
          <w:i w:val="0"/>
          <w:sz w:val="24"/>
        </w:rPr>
        <w:t>10 hours of instruction  |  Self-paced online format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52"/>
        <w:gridCol w:w="5652"/>
      </w:tblGrid>
      <w:tr>
        <w:tc>
          <w:tcPr>
            <w:tcW w:type="dxa" w:w="56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_______________________________</w:t>
              <w:br/>
              <w:t>Ivan Zamesin, CEO</w:t>
              <w:br/>
              <w:t>Advanced Jobs To Be Done</w:t>
            </w:r>
          </w:p>
        </w:tc>
        <w:tc>
          <w:tcPr>
            <w:tcW w:type="dxa" w:w="56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Date of Completion: ________________</w:t>
              <w:br/>
              <w:t>Issued: ________________</w:t>
            </w:r>
          </w:p>
        </w:tc>
      </w:tr>
    </w:tbl>
    <w:sectPr w:rsidR="00FC693F" w:rsidRPr="0006063C" w:rsidSect="00034616">
      <w:pgSz w:w="15840" w:h="12240"/>
      <w:pgMar w:top="1701" w:right="2268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